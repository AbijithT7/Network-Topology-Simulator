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7ACC"/>
        </w:rPr>
        <w:t>Network Topology Simulator - Detailed Report</w:t>
      </w:r>
    </w:p>
    <w:p/>
    <w:p>
      <w:pPr>
        <w:pStyle w:val="Heading1"/>
      </w:pPr>
      <w:r>
        <w:t>Input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Topology Type</w:t>
            </w:r>
          </w:p>
        </w:tc>
        <w:tc>
          <w:tcPr>
            <w:tcW w:type="dxa" w:w="4320"/>
          </w:tcPr>
          <w:p>
            <w:r>
              <w:t xml:space="preserve">Tree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Nodes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Cost per Port (₹)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Cable Length per Connection (m)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Cost per Unit Cable (₹/m)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Connections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pPr>
        <w:pStyle w:val="Heading1"/>
      </w:pPr>
      <w:r>
        <w:t>Cost Analysis Results</w:t>
      </w:r>
    </w:p>
    <w:p>
      <w:r>
        <w:rPr>
          <w:rFonts w:ascii="Consolas" w:hAnsi="Consolas"/>
        </w:rPr>
        <w:t xml:space="preserve">Topology: Tree </w:t>
        <w:br/>
        <w:t>Nodes: 7</w:t>
        <w:br/>
        <w:t>Connections: 6</w:t>
        <w:br/>
        <w:t>Total Cost: ₹4200.00</w:t>
        <w:br/>
        <w:br/>
        <w:t>Step-by-step cost calculation:</w:t>
        <w:br/>
        <w:t>1) Number of nodes = 7</w:t>
        <w:br/>
        <w:t>2) Number of connections (edges) = 6</w:t>
        <w:br/>
        <w:t>3) Cost per port = 100.0</w:t>
        <w:br/>
        <w:t>4) Total port cost = connections * 2 * cost_per_port</w:t>
        <w:br/>
        <w:t xml:space="preserve">   = 6 * 2 * 100.0 = 1200.00</w:t>
        <w:br/>
        <w:t>5) Cable length per connection = 10.0 m</w:t>
        <w:br/>
        <w:t>6) Cost per unit cable = 50.0 per m</w:t>
        <w:br/>
        <w:t>7) Total cable cost = connections * cable_len * cable_cost</w:t>
        <w:br/>
        <w:t xml:space="preserve">   = 6 * 10.0 * 50.0 = 3000.00</w:t>
        <w:br/>
        <w:t>8) Total cost = total_port_cost + total_cable_cost = 1200.00 + 3000.00 = 4200.00</w:t>
        <w:br/>
      </w:r>
    </w:p>
    <w:p/>
    <w:p>
      <w:pPr>
        <w:pStyle w:val="Heading1"/>
      </w:pPr>
      <w:r>
        <w:t>Network Topology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52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p9yd9d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20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Network Connections</w:t>
      </w:r>
    </w:p>
    <w:p>
      <w:r>
        <w:t>• Node 1 ↔ Node 2</w:t>
        <w:br/>
      </w:r>
      <w:r>
        <w:t>• Node 1 ↔ Node 3</w:t>
        <w:br/>
      </w:r>
      <w:r>
        <w:t>• Node 2 ↔ Node 4</w:t>
        <w:br/>
      </w:r>
      <w:r>
        <w:t>• Node 2 ↔ Node 5</w:t>
        <w:br/>
      </w:r>
      <w:r>
        <w:t>• Node 3 ↔ Node 6</w:t>
        <w:br/>
      </w:r>
      <w:r>
        <w:t>• Node 3 ↔ Node 7</w:t>
        <w:br/>
      </w:r>
    </w:p>
    <w:p/>
    <w:p>
      <w:pPr>
        <w:jc w:val="center"/>
      </w:pPr>
      <w:r>
        <w:rPr>
          <w:color w:val="808080"/>
        </w:rPr>
        <w:br/>
        <w:t>──────────────────────────────────────────────────────────────────────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color w:val="808080"/>
          <w:sz w:val="18"/>
        </w:rPr>
        <w:t>Generated by Network Topology Simulator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